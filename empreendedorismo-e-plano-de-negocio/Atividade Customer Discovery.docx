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728586" w14:textId="77777777" w:rsidR="00C5017E" w:rsidRDefault="00000000">
      <w:pPr>
        <w:jc w:val="center"/>
      </w:pPr>
      <w:r>
        <w:rPr>
          <w:b/>
          <w:sz w:val="26"/>
        </w:rPr>
        <w:t>ATIVIDADE - CUSTOMER DISCOVERY E JOB TO BE DONE</w:t>
      </w:r>
    </w:p>
    <w:p w14:paraId="05793F73" w14:textId="0354123D" w:rsidR="00C5017E" w:rsidRDefault="00000000">
      <w:pPr>
        <w:jc w:val="center"/>
      </w:pPr>
      <w:r>
        <w:rPr>
          <w:b/>
        </w:rPr>
        <w:t xml:space="preserve">Empreendedorismo e Plano de </w:t>
      </w:r>
      <w:proofErr w:type="spellStart"/>
      <w:r>
        <w:rPr>
          <w:b/>
        </w:rPr>
        <w:t>Negócios</w:t>
      </w:r>
      <w:proofErr w:type="spellEnd"/>
      <w:r w:rsidR="00BB6A82">
        <w:rPr>
          <w:b/>
        </w:rPr>
        <w:br/>
      </w:r>
    </w:p>
    <w:p w14:paraId="1783D0FB" w14:textId="4D143307" w:rsidR="00C5017E" w:rsidRDefault="00000000">
      <w:pPr>
        <w:rPr>
          <w:b/>
        </w:rPr>
      </w:pPr>
      <w:proofErr w:type="spellStart"/>
      <w:r>
        <w:rPr>
          <w:b/>
        </w:rPr>
        <w:t>Alun</w:t>
      </w:r>
      <w:r w:rsidR="00BB6A82">
        <w:rPr>
          <w:b/>
        </w:rPr>
        <w:t>o</w:t>
      </w:r>
      <w:proofErr w:type="spellEnd"/>
      <w:r w:rsidR="00BB6A82">
        <w:rPr>
          <w:b/>
        </w:rPr>
        <w:t>: REIDECLILDON PAULO SILVA – TADS 039</w:t>
      </w:r>
    </w:p>
    <w:p w14:paraId="3565B378" w14:textId="77777777" w:rsidR="00BB6A82" w:rsidRDefault="00BB6A82"/>
    <w:p w14:paraId="36F4FB7C" w14:textId="77777777" w:rsidR="00C5017E" w:rsidRDefault="00000000">
      <w:r>
        <w:rPr>
          <w:b/>
        </w:rPr>
        <w:t>1. Objetivo da pesquisa</w:t>
      </w:r>
    </w:p>
    <w:p w14:paraId="6F6096C4" w14:textId="17B657D7" w:rsidR="00C5017E" w:rsidRDefault="00000000">
      <w:r>
        <w:t xml:space="preserve">Entender as principais dificuldades que startups enfrentam para encontrar investidores e conseguir investimento para </w:t>
      </w:r>
      <w:proofErr w:type="spellStart"/>
      <w:r>
        <w:t>desenvolver</w:t>
      </w:r>
      <w:proofErr w:type="spellEnd"/>
      <w:r>
        <w:t xml:space="preserve"> o </w:t>
      </w:r>
      <w:proofErr w:type="spellStart"/>
      <w:r>
        <w:t>negócio</w:t>
      </w:r>
      <w:proofErr w:type="spellEnd"/>
      <w:r w:rsidR="00BB6A82">
        <w:t xml:space="preserve"> e </w:t>
      </w:r>
      <w:proofErr w:type="spellStart"/>
      <w:r w:rsidR="00BB6A82">
        <w:t>iniciar</w:t>
      </w:r>
      <w:proofErr w:type="spellEnd"/>
      <w:r w:rsidR="00BB6A82">
        <w:t xml:space="preserve"> </w:t>
      </w:r>
      <w:proofErr w:type="spellStart"/>
      <w:r w:rsidR="00BB6A82">
        <w:t>na</w:t>
      </w:r>
      <w:proofErr w:type="spellEnd"/>
      <w:r w:rsidR="00BB6A82">
        <w:t xml:space="preserve"> </w:t>
      </w:r>
      <w:proofErr w:type="spellStart"/>
      <w:r w:rsidR="00BB6A82">
        <w:t>área</w:t>
      </w:r>
      <w:proofErr w:type="spellEnd"/>
      <w:r w:rsidR="00BB6A82">
        <w:t xml:space="preserve"> do </w:t>
      </w:r>
      <w:proofErr w:type="spellStart"/>
      <w:r w:rsidR="00BB6A82">
        <w:t>empreendedorismo</w:t>
      </w:r>
      <w:proofErr w:type="spellEnd"/>
      <w:r>
        <w:t>.</w:t>
      </w:r>
      <w:r w:rsidR="00BB6A82">
        <w:br/>
      </w:r>
    </w:p>
    <w:p w14:paraId="6784CB6C" w14:textId="08764738" w:rsidR="00C5017E" w:rsidRDefault="00000000">
      <w:r>
        <w:rPr>
          <w:b/>
        </w:rPr>
        <w:t xml:space="preserve">2. </w:t>
      </w:r>
      <w:proofErr w:type="spellStart"/>
      <w:r>
        <w:rPr>
          <w:b/>
        </w:rPr>
        <w:t>Questionário</w:t>
      </w:r>
      <w:proofErr w:type="spellEnd"/>
      <w:r w:rsidR="00BB6A82">
        <w:rPr>
          <w:b/>
        </w:rPr>
        <w:t xml:space="preserve"> </w:t>
      </w:r>
      <w:proofErr w:type="spellStart"/>
      <w:r w:rsidR="00BB6A82">
        <w:rPr>
          <w:b/>
        </w:rPr>
        <w:t>modelo</w:t>
      </w:r>
      <w:proofErr w:type="spellEnd"/>
    </w:p>
    <w:p w14:paraId="6C7CCF90" w14:textId="77777777" w:rsidR="00C5017E" w:rsidRDefault="00000000">
      <w:r>
        <w:t>1. Em qual fase sua startup se encontra atualmente?</w:t>
      </w:r>
    </w:p>
    <w:p w14:paraId="0B33C5A5" w14:textId="77777777" w:rsidR="00C5017E" w:rsidRDefault="00000000">
      <w:r>
        <w:t>2. Qual é hoje a maior dificuldade para fazer a startup crescer?</w:t>
      </w:r>
    </w:p>
    <w:p w14:paraId="5C3207DB" w14:textId="77777777" w:rsidR="00C5017E" w:rsidRDefault="00000000">
      <w:r>
        <w:t>3. Você já buscou investidores ou algum tipo de aporte financeiro?</w:t>
      </w:r>
    </w:p>
    <w:p w14:paraId="06645040" w14:textId="77777777" w:rsidR="00C5017E" w:rsidRDefault="00000000">
      <w:r>
        <w:t>4. Qual foi a maior dificuldade encontrada nesse processo?</w:t>
      </w:r>
    </w:p>
    <w:p w14:paraId="51676C1C" w14:textId="77777777" w:rsidR="00C5017E" w:rsidRDefault="00000000">
      <w:r>
        <w:t>5. Como você procura atualmente possíveis investidores?</w:t>
      </w:r>
    </w:p>
    <w:p w14:paraId="07AB453E" w14:textId="77777777" w:rsidR="00C5017E" w:rsidRDefault="00000000">
      <w:r>
        <w:t>6. O que é mais difícil: encontrar investidores, apresentar o projeto ou despertar interesse?</w:t>
      </w:r>
    </w:p>
    <w:p w14:paraId="508C118C" w14:textId="77777777" w:rsidR="00C5017E" w:rsidRDefault="00000000">
      <w:r>
        <w:t>7. Que informações um investidor precisa conhecer antes de decidir investir em uma startup?</w:t>
      </w:r>
    </w:p>
    <w:p w14:paraId="288A0047" w14:textId="77777777" w:rsidR="00C5017E" w:rsidRDefault="00000000">
      <w:r>
        <w:t xml:space="preserve">8. Se existisse uma plataforma para aproximar startups e investidores, o que ela precisaria </w:t>
      </w:r>
      <w:proofErr w:type="spellStart"/>
      <w:r>
        <w:t>oferecer</w:t>
      </w:r>
      <w:proofErr w:type="spellEnd"/>
      <w:r>
        <w:t xml:space="preserve"> para ser </w:t>
      </w:r>
      <w:proofErr w:type="spellStart"/>
      <w:r>
        <w:t>útil</w:t>
      </w:r>
      <w:proofErr w:type="spellEnd"/>
      <w:r>
        <w:t>?</w:t>
      </w:r>
    </w:p>
    <w:p w14:paraId="314F718E" w14:textId="77777777" w:rsidR="00BB6A82" w:rsidRDefault="00BB6A82"/>
    <w:p w14:paraId="51396428" w14:textId="77777777" w:rsidR="00C5017E" w:rsidRDefault="00000000">
      <w:r>
        <w:rPr>
          <w:b/>
        </w:rPr>
        <w:t>3. Registro dos resultados</w:t>
      </w:r>
    </w:p>
    <w:p w14:paraId="21C42D7F" w14:textId="77777777" w:rsidR="00C5017E" w:rsidRDefault="00000000">
      <w:r>
        <w:t>Após aplicar o questionário, as respostas podem ser resumidas nesta tabela: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510"/>
        <w:gridCol w:w="3510"/>
        <w:gridCol w:w="3510"/>
      </w:tblGrid>
      <w:tr w:rsidR="00C5017E" w14:paraId="26235FCB" w14:textId="77777777">
        <w:trPr>
          <w:jc w:val="center"/>
        </w:trPr>
        <w:tc>
          <w:tcPr>
            <w:tcW w:w="3513" w:type="dxa"/>
            <w:vAlign w:val="center"/>
          </w:tcPr>
          <w:p w14:paraId="7E12283D" w14:textId="77777777" w:rsidR="00C5017E" w:rsidRDefault="00000000">
            <w:r>
              <w:rPr>
                <w:b/>
                <w:sz w:val="18"/>
              </w:rPr>
              <w:t>Entrevistado</w:t>
            </w:r>
          </w:p>
        </w:tc>
        <w:tc>
          <w:tcPr>
            <w:tcW w:w="3513" w:type="dxa"/>
            <w:vAlign w:val="center"/>
          </w:tcPr>
          <w:p w14:paraId="199EBAD4" w14:textId="77777777" w:rsidR="00C5017E" w:rsidRDefault="00000000">
            <w:r>
              <w:rPr>
                <w:b/>
                <w:sz w:val="18"/>
              </w:rPr>
              <w:t>Principal dificuldade citada</w:t>
            </w:r>
          </w:p>
        </w:tc>
        <w:tc>
          <w:tcPr>
            <w:tcW w:w="3513" w:type="dxa"/>
            <w:vAlign w:val="center"/>
          </w:tcPr>
          <w:p w14:paraId="7972047E" w14:textId="77777777" w:rsidR="00C5017E" w:rsidRDefault="00000000">
            <w:r>
              <w:rPr>
                <w:b/>
                <w:sz w:val="18"/>
              </w:rPr>
              <w:t>O que busca em uma solução</w:t>
            </w:r>
          </w:p>
        </w:tc>
      </w:tr>
      <w:tr w:rsidR="00C5017E" w14:paraId="0B534B24" w14:textId="77777777">
        <w:trPr>
          <w:jc w:val="center"/>
        </w:trPr>
        <w:tc>
          <w:tcPr>
            <w:tcW w:w="3513" w:type="dxa"/>
            <w:vAlign w:val="center"/>
          </w:tcPr>
          <w:p w14:paraId="361EB88D" w14:textId="77777777" w:rsidR="00C5017E" w:rsidRDefault="00000000">
            <w:r>
              <w:rPr>
                <w:sz w:val="18"/>
              </w:rPr>
              <w:t>Startup 1</w:t>
            </w:r>
          </w:p>
        </w:tc>
        <w:tc>
          <w:tcPr>
            <w:tcW w:w="3513" w:type="dxa"/>
            <w:vAlign w:val="center"/>
          </w:tcPr>
          <w:p w14:paraId="539ACFD7" w14:textId="0C3667E5" w:rsidR="00C5017E" w:rsidRDefault="00BB6A82">
            <w:r>
              <w:t xml:space="preserve">Encontrar </w:t>
            </w:r>
            <w:proofErr w:type="gramStart"/>
            <w:r>
              <w:t>clients</w:t>
            </w:r>
            <w:proofErr w:type="gramEnd"/>
            <w:r>
              <w:t xml:space="preserve"> para </w:t>
            </w:r>
            <w:proofErr w:type="spellStart"/>
            <w:r>
              <w:t>conseguir</w:t>
            </w:r>
            <w:proofErr w:type="spellEnd"/>
            <w:r>
              <w:t xml:space="preserve"> </w:t>
            </w:r>
            <w:proofErr w:type="spellStart"/>
            <w:r>
              <w:t>valdiar</w:t>
            </w:r>
            <w:proofErr w:type="spellEnd"/>
            <w:r>
              <w:t xml:space="preserve"> </w:t>
            </w:r>
            <w:proofErr w:type="spellStart"/>
            <w:r>
              <w:t>seus</w:t>
            </w:r>
            <w:proofErr w:type="spellEnd"/>
            <w:r>
              <w:t xml:space="preserve"> </w:t>
            </w:r>
            <w:proofErr w:type="spellStart"/>
            <w:r>
              <w:t>serviços</w:t>
            </w:r>
            <w:proofErr w:type="spellEnd"/>
            <w:r>
              <w:t>.</w:t>
            </w:r>
          </w:p>
        </w:tc>
        <w:tc>
          <w:tcPr>
            <w:tcW w:w="3513" w:type="dxa"/>
            <w:vAlign w:val="center"/>
          </w:tcPr>
          <w:p w14:paraId="7524440B" w14:textId="0AB73C7E" w:rsidR="00C5017E" w:rsidRDefault="00BB6A82">
            <w:r>
              <w:t xml:space="preserve">Mais </w:t>
            </w:r>
            <w:proofErr w:type="spellStart"/>
            <w:r>
              <w:t>visibilidade</w:t>
            </w:r>
            <w:proofErr w:type="spellEnd"/>
            <w:r>
              <w:t xml:space="preserve"> para </w:t>
            </w:r>
            <w:proofErr w:type="spellStart"/>
            <w:r>
              <w:t>os</w:t>
            </w:r>
            <w:proofErr w:type="spellEnd"/>
            <w:r>
              <w:t xml:space="preserve"> clients.</w:t>
            </w:r>
          </w:p>
        </w:tc>
      </w:tr>
      <w:tr w:rsidR="00C5017E" w14:paraId="5C425E3D" w14:textId="77777777">
        <w:trPr>
          <w:jc w:val="center"/>
        </w:trPr>
        <w:tc>
          <w:tcPr>
            <w:tcW w:w="3513" w:type="dxa"/>
            <w:vAlign w:val="center"/>
          </w:tcPr>
          <w:p w14:paraId="15766232" w14:textId="77777777" w:rsidR="00C5017E" w:rsidRDefault="00000000">
            <w:r>
              <w:rPr>
                <w:sz w:val="18"/>
              </w:rPr>
              <w:t>Startup 2</w:t>
            </w:r>
          </w:p>
        </w:tc>
        <w:tc>
          <w:tcPr>
            <w:tcW w:w="3513" w:type="dxa"/>
            <w:vAlign w:val="center"/>
          </w:tcPr>
          <w:p w14:paraId="79A1E1E4" w14:textId="08D639D8" w:rsidR="00C5017E" w:rsidRDefault="00BB6A82">
            <w:r>
              <w:t xml:space="preserve">Encontrar </w:t>
            </w:r>
            <w:proofErr w:type="spellStart"/>
            <w:r>
              <w:t>investidores</w:t>
            </w:r>
            <w:proofErr w:type="spellEnd"/>
            <w:r>
              <w:t xml:space="preserve"> </w:t>
            </w:r>
            <w:proofErr w:type="spellStart"/>
            <w:r>
              <w:t>anjos</w:t>
            </w:r>
            <w:proofErr w:type="spellEnd"/>
            <w:r>
              <w:t xml:space="preserve"> </w:t>
            </w:r>
          </w:p>
        </w:tc>
        <w:tc>
          <w:tcPr>
            <w:tcW w:w="3513" w:type="dxa"/>
            <w:vAlign w:val="center"/>
          </w:tcPr>
          <w:p w14:paraId="5263DDD7" w14:textId="45A6D7DD" w:rsidR="00C5017E" w:rsidRDefault="00BB6A82">
            <w:r>
              <w:t xml:space="preserve">Falta de network </w:t>
            </w:r>
            <w:proofErr w:type="spellStart"/>
            <w:r>
              <w:t>efetivo</w:t>
            </w:r>
            <w:proofErr w:type="spellEnd"/>
            <w:r>
              <w:t xml:space="preserve"> </w:t>
            </w:r>
          </w:p>
        </w:tc>
      </w:tr>
      <w:tr w:rsidR="00C5017E" w14:paraId="4FFFD060" w14:textId="77777777">
        <w:trPr>
          <w:jc w:val="center"/>
        </w:trPr>
        <w:tc>
          <w:tcPr>
            <w:tcW w:w="3513" w:type="dxa"/>
            <w:vAlign w:val="center"/>
          </w:tcPr>
          <w:p w14:paraId="792641E4" w14:textId="77777777" w:rsidR="00C5017E" w:rsidRDefault="00000000">
            <w:r>
              <w:rPr>
                <w:sz w:val="18"/>
              </w:rPr>
              <w:t>Startup 3</w:t>
            </w:r>
          </w:p>
        </w:tc>
        <w:tc>
          <w:tcPr>
            <w:tcW w:w="3513" w:type="dxa"/>
            <w:vAlign w:val="center"/>
          </w:tcPr>
          <w:p w14:paraId="4BBAD212" w14:textId="724DF278" w:rsidR="00C5017E" w:rsidRDefault="00BB6A82">
            <w:proofErr w:type="spellStart"/>
            <w:r>
              <w:t>Acessibilidade</w:t>
            </w:r>
            <w:proofErr w:type="spellEnd"/>
            <w:r>
              <w:t xml:space="preserve"> a </w:t>
            </w:r>
            <w:proofErr w:type="spellStart"/>
            <w:r>
              <w:t>projetos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podem</w:t>
            </w:r>
            <w:proofErr w:type="spellEnd"/>
            <w:r>
              <w:t xml:space="preserve"> ter </w:t>
            </w:r>
            <w:proofErr w:type="spellStart"/>
            <w:r>
              <w:t>suas</w:t>
            </w:r>
            <w:proofErr w:type="spellEnd"/>
            <w:r>
              <w:t xml:space="preserve"> </w:t>
            </w:r>
            <w:proofErr w:type="spellStart"/>
            <w:r>
              <w:t>iniciativas</w:t>
            </w:r>
            <w:proofErr w:type="spellEnd"/>
            <w:r>
              <w:t xml:space="preserve">/SaaS de </w:t>
            </w:r>
            <w:proofErr w:type="spellStart"/>
            <w:r>
              <w:t>maneira</w:t>
            </w:r>
            <w:proofErr w:type="spellEnd"/>
            <w:r>
              <w:t xml:space="preserve"> </w:t>
            </w:r>
            <w:proofErr w:type="spellStart"/>
            <w:r>
              <w:t>efetiva</w:t>
            </w:r>
            <w:proofErr w:type="spellEnd"/>
          </w:p>
        </w:tc>
        <w:tc>
          <w:tcPr>
            <w:tcW w:w="3513" w:type="dxa"/>
            <w:vAlign w:val="center"/>
          </w:tcPr>
          <w:p w14:paraId="5919DB52" w14:textId="6C79918D" w:rsidR="00C5017E" w:rsidRDefault="00BB6A82">
            <w:proofErr w:type="spellStart"/>
            <w:r>
              <w:t>Conseguir</w:t>
            </w:r>
            <w:proofErr w:type="spellEnd"/>
            <w:r>
              <w:t xml:space="preserve"> </w:t>
            </w:r>
            <w:proofErr w:type="spellStart"/>
            <w:r>
              <w:t>contratos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possam</w:t>
            </w:r>
            <w:proofErr w:type="spellEnd"/>
            <w:r>
              <w:t xml:space="preserve"> </w:t>
            </w:r>
            <w:proofErr w:type="spellStart"/>
            <w:r>
              <w:t>contribuir</w:t>
            </w:r>
            <w:proofErr w:type="spellEnd"/>
            <w:r>
              <w:t xml:space="preserve"> </w:t>
            </w:r>
            <w:proofErr w:type="spellStart"/>
            <w:r>
              <w:t>ao</w:t>
            </w:r>
            <w:proofErr w:type="spellEnd"/>
            <w:r>
              <w:t xml:space="preserve"> </w:t>
            </w:r>
            <w:proofErr w:type="spellStart"/>
            <w:r>
              <w:t>crescimento</w:t>
            </w:r>
            <w:proofErr w:type="spellEnd"/>
            <w:r>
              <w:t xml:space="preserve"> e </w:t>
            </w:r>
            <w:proofErr w:type="spellStart"/>
            <w:r>
              <w:t>tração</w:t>
            </w:r>
            <w:proofErr w:type="spellEnd"/>
            <w:r>
              <w:t xml:space="preserve"> do </w:t>
            </w:r>
            <w:proofErr w:type="spellStart"/>
            <w:r>
              <w:t>projeto</w:t>
            </w:r>
            <w:proofErr w:type="spellEnd"/>
          </w:p>
        </w:tc>
      </w:tr>
    </w:tbl>
    <w:p w14:paraId="23E9C8D2" w14:textId="4FC41972" w:rsidR="00C5017E" w:rsidRDefault="00BB6A82">
      <w:r>
        <w:rPr>
          <w:b/>
        </w:rPr>
        <w:br/>
      </w:r>
      <w:r w:rsidR="00000000">
        <w:rPr>
          <w:b/>
        </w:rPr>
        <w:t>4. Análise dos resultados</w:t>
      </w:r>
    </w:p>
    <w:p w14:paraId="5AC9E0E0" w14:textId="77777777" w:rsidR="00C5017E" w:rsidRDefault="00000000">
      <w:r>
        <w:t>A análise deve observar quais dificuldades aparecem com mais frequência nas respostas. O principal ponto é entender se o problema está somente na falta de investimento ou também na dificuldade de encontrar investidores adequados e conseguir apresentar a startup para eles.</w:t>
      </w:r>
    </w:p>
    <w:p w14:paraId="0DC4E13F" w14:textId="11F6D6D4" w:rsidR="00C5017E" w:rsidRDefault="00BB6A82">
      <w:r>
        <w:rPr>
          <w:b/>
        </w:rPr>
        <w:br/>
      </w:r>
      <w:r w:rsidR="00000000">
        <w:rPr>
          <w:b/>
        </w:rPr>
        <w:t xml:space="preserve">5. </w:t>
      </w:r>
      <w:proofErr w:type="spellStart"/>
      <w:r w:rsidR="00000000">
        <w:rPr>
          <w:b/>
        </w:rPr>
        <w:t>Conclusão</w:t>
      </w:r>
      <w:proofErr w:type="spellEnd"/>
      <w:r>
        <w:rPr>
          <w:b/>
        </w:rPr>
        <w:t xml:space="preserve"> da </w:t>
      </w:r>
      <w:proofErr w:type="spellStart"/>
      <w:r>
        <w:rPr>
          <w:b/>
        </w:rPr>
        <w:t>atividade</w:t>
      </w:r>
      <w:proofErr w:type="spellEnd"/>
    </w:p>
    <w:p w14:paraId="5501E8A1" w14:textId="77777777" w:rsidR="00C5017E" w:rsidRDefault="00000000">
      <w:r>
        <w:t>A pesquisa ajuda a validar se existe uma necessidade real de melhorar a conexão entre startups e investidores. Com as respostas, será possível ajustar a ideia do projeto de acordo com as dificuldades apontadas pelos próprios usuários.</w:t>
      </w:r>
    </w:p>
    <w:sectPr w:rsidR="00C5017E" w:rsidSect="00034616">
      <w:pgSz w:w="12240" w:h="15840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3446054">
    <w:abstractNumId w:val="8"/>
  </w:num>
  <w:num w:numId="2" w16cid:durableId="660157239">
    <w:abstractNumId w:val="6"/>
  </w:num>
  <w:num w:numId="3" w16cid:durableId="1563255779">
    <w:abstractNumId w:val="5"/>
  </w:num>
  <w:num w:numId="4" w16cid:durableId="41446136">
    <w:abstractNumId w:val="4"/>
  </w:num>
  <w:num w:numId="5" w16cid:durableId="146868528">
    <w:abstractNumId w:val="7"/>
  </w:num>
  <w:num w:numId="6" w16cid:durableId="402989551">
    <w:abstractNumId w:val="3"/>
  </w:num>
  <w:num w:numId="7" w16cid:durableId="378670400">
    <w:abstractNumId w:val="2"/>
  </w:num>
  <w:num w:numId="8" w16cid:durableId="784541395">
    <w:abstractNumId w:val="1"/>
  </w:num>
  <w:num w:numId="9" w16cid:durableId="72255574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450E"/>
    <w:rsid w:val="0029639D"/>
    <w:rsid w:val="00326F90"/>
    <w:rsid w:val="00AA1D8D"/>
    <w:rsid w:val="00B47730"/>
    <w:rsid w:val="00BB6A82"/>
    <w:rsid w:val="00C5017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4B694F"/>
  <w14:defaultImageDpi w14:val="300"/>
  <w15:docId w15:val="{F197A373-2926-6041-9683-E19BED056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D8F4B787A7C5E4B8452CEC2E0FAF1B6" ma:contentTypeVersion="10" ma:contentTypeDescription="Crie um novo documento." ma:contentTypeScope="" ma:versionID="c78c4f7840deab0ccafa424196ee3408">
  <xsd:schema xmlns:xsd="http://www.w3.org/2001/XMLSchema" xmlns:xs="http://www.w3.org/2001/XMLSchema" xmlns:p="http://schemas.microsoft.com/office/2006/metadata/properties" xmlns:ns2="b084cf6a-70cc-4945-b5c6-df55c17bed22" xmlns:ns3="57dcbeb9-857a-4ce6-be4b-ee180b708d84" targetNamespace="http://schemas.microsoft.com/office/2006/metadata/properties" ma:root="true" ma:fieldsID="1280db4acfb90181963ae6b7f7bff804" ns2:_="" ns3:_="">
    <xsd:import namespace="b084cf6a-70cc-4945-b5c6-df55c17bed22"/>
    <xsd:import namespace="57dcbeb9-857a-4ce6-be4b-ee180b708d8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84cf6a-70cc-4945-b5c6-df55c17bed2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6585a4dd-1a39-407d-a894-0767770456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cbeb9-857a-4ce6-be4b-ee180b708d8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0925a6a-fb67-4be0-bb33-9a8a45ed7239}" ma:internalName="TaxCatchAll" ma:showField="CatchAllData" ma:web="57dcbeb9-857a-4ce6-be4b-ee180b708d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084cf6a-70cc-4945-b5c6-df55c17bed22" xsi:nil="true"/>
    <lcf76f155ced4ddcb4097134ff3c332f xmlns="b084cf6a-70cc-4945-b5c6-df55c17bed22">
      <Terms xmlns="http://schemas.microsoft.com/office/infopath/2007/PartnerControls"/>
    </lcf76f155ced4ddcb4097134ff3c332f>
    <TaxCatchAll xmlns="57dcbeb9-857a-4ce6-be4b-ee180b708d84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D236517-0500-4DCE-A264-813BF32503F8}"/>
</file>

<file path=customXml/itemProps3.xml><?xml version="1.0" encoding="utf-8"?>
<ds:datastoreItem xmlns:ds="http://schemas.openxmlformats.org/officeDocument/2006/customXml" ds:itemID="{F1EAA816-EF98-406A-BC39-BB795A49DA31}"/>
</file>

<file path=customXml/itemProps4.xml><?xml version="1.0" encoding="utf-8"?>
<ds:datastoreItem xmlns:ds="http://schemas.openxmlformats.org/officeDocument/2006/customXml" ds:itemID="{3CE8436C-2780-40D0-B5A0-E9A4E630BBB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317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REIDECLILDON PAULO SILVA TADS039</cp:lastModifiedBy>
  <cp:revision>2</cp:revision>
  <dcterms:created xsi:type="dcterms:W3CDTF">2026-09-30T22:02:00Z</dcterms:created>
  <dcterms:modified xsi:type="dcterms:W3CDTF">2026-09-30T22:02:00Z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0x010100AD8F4B787A7C5E4B8452CEC2E0FAF1B6</vt:lpwstr>
  </property>
</Properties>
</file>